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8"/>
        </w:rPr>
        <w:t>про виконання завдання № 5.4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28"/>
        </w:rPr>
        <w:t>« Обчислення сум та добутків за допомогою рекурсії »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6"/>
        </w:rPr>
        <w:t>з дисципліни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28"/>
        </w:rPr>
        <w:t>«Алгоритмізація та програмування»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6"/>
        </w:rPr>
        <w:t>студента групи РІ-13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28"/>
        </w:rPr>
        <w:t>Шаха Влада Ігорьовича</w:t>
      </w:r>
    </w:p>
    <w:p>
      <w:pPr>
        <w:spacing w:before="240" w:after="12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1. Умова завдання: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Варіант № 32. За допомогою рекурсивних функцій обчислити значення добутку. В одній програмі слід вивести результати звертання до п’яти функцій, які реалізують такі способи: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1) обчислення здійснюються на рекурсивному спуску, значення параметра в рекурсивних викликах – спадає (P4);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2) обчислення здійснюються на рекурсивному спуску, значення параметра в рекурсивних викликах – зростає (P3);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3) обчислення здійснюються на рекурсивному підйомі, значення параметра в рекурсивних викликах – спадає (P2);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4) обчислення здійснюються на рекурсивному підйомі, значення параметра в рекурсивних викликах – зростає (P1);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5) обчислення здійснюється ітераційним способом для контролю правильності рекурсивних способів (P0).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Всі п’ять результатів мають збігатися. Всю необхідну функціям інформацію слід передавати лише за допомогою параметрів.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407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_lab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07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1.1. Фрагмент умови завдання з методичного посібника (варіант 32)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2. Блок-схеми алгоритму програми та кожної функції: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Блок-схеми побудовано згідно стандарту за допомогою спеціалізованого сервісу Code2UML (https://code2uml.mak5er.com/).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4553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4_main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55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2.1. Блок-схема головної функції main()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19902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4_f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990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2.2. Блок-схема допоміжної функції f(k, N)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48712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4_P0_flow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871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2.3. Блок-схема ітераційної функції P0(N, M)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3371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4_P1_flow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37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2.4. Блок-схема функції P1 (рекурсивний підйом, параметр k зростає)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3371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4_P2_flow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37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2.5. Блок-схема функції P2 (рекурсивний підйом, параметр k спадає)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30751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4_P3_flow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7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2.6. Блок-схема функції P3 (рекурсивний спуск, параметр k зростає)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30751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4_P4_flow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7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2.7. Блок-схема функції P4 (рекурсивний спуск, параметр k спадає)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3. UML-діаграми діяльності програми та кожної функції: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UML Activity діаграми відображають динаміку керування потоками дій у програмі та відповідних підпрограмах.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39506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4_main_um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50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3.1. UML Activity діаграма функції main()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16901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4_f_um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9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3.2. UML Activity діаграма функції f(k, N)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41049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4_P0_um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104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3.3. UML Activity діаграма функції P0(N, M)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073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4_P1_um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7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3.4. UML Activity діаграма функції P1 (рекурсивний підйом, k зростає)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0730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4_P2_um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7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3.5. UML Activity діаграма функції P2 (рекурсивний підйом, k спадає)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7646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4_P3_um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64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3.6. UML Activity діаграма функції P3 (рекурсивний спуск, k зростає)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7646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4_P4_um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64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3.7. UML Activity діаграма функції P4 (рекурсивний спуск, k спадає)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4. Структурна схема програми: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Структурна схема програми ілюструє взаємозв’язок усіх програмних компонентів: виклики функцій з main(), виклики множника f(k, N), а також рекурсивні замикання функцій P1, P2, P3, P4 на самих себе.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2667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4_struc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4.1. Структурна схема взаємозв'язку функцій та рекурсивних викликів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5. Текст програми: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tcMar>
              <w:top w:w="120" w:type="dxa"/>
              <w:bottom w:w="120" w:type="dxa"/>
              <w:left w:w="200" w:type="dxa"/>
              <w:right w:w="200" w:type="dxa"/>
            </w:tcMar>
            <w:shd w:fill="F5F5F5"/>
            <w:tcBorders>
              <w:top w:val="single" w:sz="4" w:space="0" w:color="CCCCCC"/>
              <w:bottom w:val="single" w:sz="4" w:space="0" w:color="CCCCCC"/>
              <w:left w:val="single" w:sz="18" w:space="0" w:color="007ACC"/>
              <w:right w:val="single" w:sz="4" w:space="0" w:color="CCCCCC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// Lab_05_4.cpp</w:t>
              <w:br/>
              <w:t>// &lt; Shakh Vlad &gt;</w:t>
              <w:br/>
              <w:t>// Лабораторна робота № 5.4</w:t>
              <w:br/>
              <w:t>// Обчислення сум та добутків за допомогою рекурсії</w:t>
              <w:br/>
              <w:t>// Варіант 32</w:t>
              <w:br/>
              <w:br/>
              <w:t>#include &lt;iostream&gt;</w:t>
              <w:br/>
              <w:t>#include &lt;cmath&gt;</w:t>
              <w:br/>
              <w:t>using namespace std;</w:t>
              <w:br/>
              <w:br/>
              <w:t>// множник добутку: (k - N) / (k + N) + 1</w:t>
              <w:br/>
              <w:t>double f(const int k, const int N)</w:t>
              <w:br/>
              <w:t>{</w:t>
              <w:br/>
              <w:tab/>
              <w:t>return 1.0 * (k - N) / (k + N) + 1;</w:t>
              <w:br/>
              <w:t>}</w:t>
              <w:br/>
              <w:br/>
              <w:t>// ітераційний спосіб (для контролю)</w:t>
              <w:br/>
              <w:t>double P0(const int N, const int M)</w:t>
              <w:br/>
              <w:t>{</w:t>
              <w:br/>
              <w:tab/>
              <w:t>double p = 1;</w:t>
              <w:br/>
              <w:tab/>
              <w:t>for (int k = N; k &lt;= M; k++)</w:t>
              <w:br/>
              <w:tab/>
              <w:tab/>
              <w:t>p *= f(k, N);</w:t>
              <w:br/>
              <w:tab/>
              <w:t>return p;</w:t>
              <w:br/>
              <w:t>}</w:t>
              <w:br/>
              <w:br/>
              <w:t>// рекурсивний підйом, параметр k зростає</w:t>
              <w:br/>
              <w:t>double P1(const int N, const int M, const int k)</w:t>
              <w:br/>
              <w:t>{</w:t>
              <w:br/>
              <w:tab/>
              <w:t>if (k &gt; M)</w:t>
              <w:br/>
              <w:tab/>
              <w:tab/>
              <w:t>return 1;</w:t>
              <w:br/>
              <w:tab/>
              <w:t>else</w:t>
              <w:br/>
              <w:tab/>
              <w:tab/>
              <w:t>return f(k, N) * P1(N, M, k + 1);</w:t>
              <w:br/>
              <w:t>}</w:t>
              <w:br/>
              <w:br/>
              <w:t>// рекурсивний підйом, параметр k спадає</w:t>
              <w:br/>
              <w:t>double P2(const int N, const int M, const int k)</w:t>
              <w:br/>
              <w:t>{</w:t>
              <w:br/>
              <w:tab/>
              <w:t>if (k &lt; N)</w:t>
              <w:br/>
              <w:tab/>
              <w:tab/>
              <w:t>return 1;</w:t>
              <w:br/>
              <w:tab/>
              <w:t>else</w:t>
              <w:br/>
              <w:tab/>
              <w:tab/>
              <w:t>return f(k, N) * P2(N, M, k - 1);</w:t>
              <w:br/>
              <w:t>}</w:t>
              <w:br/>
              <w:br/>
              <w:t>// рекурсивний спуск, параметр k зростає</w:t>
              <w:br/>
              <w:t>double P3(const int N, const int M, const int k, double t)</w:t>
              <w:br/>
              <w:t>{</w:t>
              <w:br/>
              <w:tab/>
              <w:t>t = t * f(k, N);</w:t>
              <w:br/>
              <w:tab/>
              <w:t>if (k &gt;= M)</w:t>
              <w:br/>
              <w:tab/>
              <w:tab/>
              <w:t>return t;</w:t>
              <w:br/>
              <w:tab/>
              <w:t>else</w:t>
              <w:br/>
              <w:tab/>
              <w:tab/>
              <w:t>return P3(N, M, k + 1, t);</w:t>
              <w:br/>
              <w:t>}</w:t>
              <w:br/>
              <w:br/>
              <w:t>// рекурсивний спуск, параметр k спадає</w:t>
              <w:br/>
              <w:t>double P4(const int N, const int M, const int k, double t)</w:t>
              <w:br/>
              <w:t>{</w:t>
              <w:br/>
              <w:tab/>
              <w:t>t = t * f(k, N);</w:t>
              <w:br/>
              <w:tab/>
              <w:t>if (k &lt;= N)</w:t>
              <w:br/>
              <w:tab/>
              <w:tab/>
              <w:t>return t;</w:t>
              <w:br/>
              <w:tab/>
              <w:t>else</w:t>
              <w:br/>
              <w:tab/>
              <w:tab/>
              <w:t>return P4(N, M, k - 1, t);</w:t>
              <w:br/>
              <w:t>}</w:t>
              <w:br/>
              <w:br/>
              <w:t>#ifndef UNIT_TESTING</w:t>
              <w:br/>
              <w:t>int main()</w:t>
              <w:br/>
              <w:t>{</w:t>
              <w:br/>
              <w:tab/>
              <w:t>const int M = 19;       // верхня межа добутку</w:t>
              <w:br/>
              <w:tab/>
              <w:t>int N;</w:t>
              <w:br/>
              <w:tab/>
              <w:t>cout &lt;&lt; "N = "; cin &gt;&gt; N;</w:t>
              <w:br/>
              <w:br/>
              <w:tab/>
              <w:t>if (N &lt; 1 || N &gt; M)</w:t>
              <w:br/>
              <w:tab/>
              <w:t>{</w:t>
              <w:br/>
              <w:tab/>
              <w:tab/>
              <w:t>cout &lt;&lt; "N має бути від 1 до " &lt;&lt; M &lt;&lt; endl;</w:t>
              <w:br/>
              <w:tab/>
              <w:tab/>
              <w:t>return 1;</w:t>
              <w:br/>
              <w:tab/>
              <w:t>}</w:t>
              <w:br/>
              <w:br/>
              <w:tab/>
              <w:t>cout &lt;&lt; "(iter)        P0 = " &lt;&lt; P0(N, M) &lt;&lt; endl;</w:t>
              <w:br/>
              <w:tab/>
              <w:t>cout &lt;&lt; "(rec up ++)   P1 = " &lt;&lt; P1(N, M, N) &lt;&lt; endl;</w:t>
              <w:br/>
              <w:tab/>
              <w:t>cout &lt;&lt; "(rec up --)   P2 = " &lt;&lt; P2(N, M, M) &lt;&lt; endl;</w:t>
              <w:br/>
              <w:tab/>
              <w:t>cout &lt;&lt; "(rec down ++) P3 = " &lt;&lt; P3(N, M, N, 1) &lt;&lt; endl;</w:t>
              <w:br/>
              <w:tab/>
              <w:t>cout &lt;&lt; "(rec down --) P4 = " &lt;&lt; P4(N, M, M, 1) &lt;&lt; endl;</w:t>
              <w:br/>
              <w:br/>
              <w:tab/>
              <w:t>return 0;</w:t>
              <w:br/>
              <w:t>}</w:t>
              <w:br/>
              <w:t>#endif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0234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lab5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023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5.1. Текст програми LABA-5.4.cpp у середовищі розробки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8780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lab5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7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5.2. Результати виконання програми LABA-5.4.exe при N = 10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6. Посилання на git-репозиторій з проектом: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Проект завантажено у віддалений Git-репозиторій на GitHub: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https://github.com/vivjk686/LABA-5.4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85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bash_lab5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8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6.1. Робота з Git у консолі: історія комітів, гілки та стан репозиторію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lab5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6.2. Сторінка репозиторію vivjk686/LABA-5.4 на сервісі GitHub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7. Результати unit-тесту: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Для перевірки коректності обчислення доданків та добутків розроблено проект автоматизованого тестування UnitTest5.4 з використанням Microsoft Native Unit Test Framework.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Тестовий набір перевіряє: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f(10, 10) == 1.0 — перевірка множника на діагоналі k = N;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f(14, 10) == 1.16666667 — обчислення формули за конкретними значеннями;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P0(19, 19) == 1.0 — граничний випадок N = M;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P1, P2, P3, P4 дають точний збіг із контрольним результатом P0 при N = 15, M = 19.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tcMar>
              <w:top w:w="120" w:type="dxa"/>
              <w:bottom w:w="120" w:type="dxa"/>
              <w:left w:w="200" w:type="dxa"/>
              <w:right w:w="200" w:type="dxa"/>
            </w:tcMar>
            <w:shd w:fill="F5F5F5"/>
            <w:tcBorders>
              <w:top w:val="single" w:sz="4" w:space="0" w:color="CCCCCC"/>
              <w:bottom w:val="single" w:sz="4" w:space="0" w:color="CCCCCC"/>
              <w:left w:val="single" w:sz="18" w:space="0" w:color="007ACC"/>
              <w:right w:val="single" w:sz="4" w:space="0" w:color="CCCCCC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#include "pch.h"</w:t>
              <w:br/>
              <w:t>#include "CppUnitTest.h"</w:t>
              <w:br/>
              <w:br/>
              <w:t>#define UNIT_TESTING</w:t>
              <w:br/>
              <w:t>#include "../LABA-5.4/LABA-5.4.cpp"</w:t>
              <w:br/>
              <w:br/>
              <w:t>using namespace Microsoft::VisualStudio::CppUnitTestFramework;</w:t>
              <w:br/>
              <w:br/>
              <w:t>namespace UnitTest54</w:t>
              <w:br/>
              <w:t>{</w:t>
              <w:br/>
              <w:tab/>
              <w:t>TEST_CLASS(UnitTest54)</w:t>
              <w:br/>
              <w:tab/>
              <w:t>{</w:t>
              <w:br/>
              <w:tab/>
              <w:t>public:</w:t>
              <w:br/>
              <w:br/>
              <w:tab/>
              <w:tab/>
              <w:t>TEST_METHOD(TestFactor_Diagonal)</w:t>
              <w:br/>
              <w:tab/>
              <w:tab/>
              <w:t>{</w:t>
              <w:br/>
              <w:tab/>
              <w:tab/>
              <w:tab/>
              <w:t>// (k - N)/(k + N) + 1 when k == N -&gt; 0 + 1 = 1.0</w:t>
              <w:br/>
              <w:tab/>
              <w:tab/>
              <w:tab/>
              <w:t>Assert::AreEqual(1.0, f(10, 10), 1e-9);</w:t>
              <w:br/>
              <w:tab/>
              <w:tab/>
              <w:t>}</w:t>
              <w:br/>
              <w:br/>
              <w:tab/>
              <w:tab/>
              <w:t>TEST_METHOD(TestFactor_Calculation)</w:t>
              <w:br/>
              <w:tab/>
              <w:tab/>
              <w:t>{</w:t>
              <w:br/>
              <w:tab/>
              <w:tab/>
              <w:tab/>
              <w:t>// (14 - 10)/(14 + 10) + 1 = 4/24 + 1 = 1.1666666667</w:t>
              <w:br/>
              <w:tab/>
              <w:tab/>
              <w:tab/>
              <w:t>double expected = 1.0 * (14 - 10) / (14 + 10) + 1.0;</w:t>
              <w:br/>
              <w:tab/>
              <w:tab/>
              <w:tab/>
              <w:t>Assert::AreEqual(expected, f(14, 10), 1e-9);</w:t>
              <w:br/>
              <w:tab/>
              <w:tab/>
              <w:t>}</w:t>
              <w:br/>
              <w:br/>
              <w:tab/>
              <w:tab/>
              <w:t>TEST_METHOD(TestP0_SingleElement)</w:t>
              <w:br/>
              <w:tab/>
              <w:tab/>
              <w:t>{</w:t>
              <w:br/>
              <w:tab/>
              <w:tab/>
              <w:tab/>
              <w:t>// N = 19, M = 19 -&gt; product of single factor f(19, 19) = 1.0</w:t>
              <w:br/>
              <w:tab/>
              <w:tab/>
              <w:tab/>
              <w:t>Assert::AreEqual(1.0, P0(19, 19), 1e-9);</w:t>
              <w:br/>
              <w:tab/>
              <w:tab/>
              <w:t>}</w:t>
              <w:br/>
              <w:br/>
              <w:tab/>
              <w:tab/>
              <w:t>TEST_METHOD(TestP1_RecUpAscending)</w:t>
              <w:br/>
              <w:tab/>
              <w:tab/>
              <w:t>{</w:t>
              <w:br/>
              <w:tab/>
              <w:tab/>
              <w:tab/>
              <w:t>// P1 must equal P0</w:t>
              <w:br/>
              <w:tab/>
              <w:tab/>
              <w:tab/>
              <w:t>int N = 15, M = 19;</w:t>
              <w:br/>
              <w:tab/>
              <w:tab/>
              <w:tab/>
              <w:t>double expected = P0(N, M);</w:t>
              <w:br/>
              <w:tab/>
              <w:tab/>
              <w:tab/>
              <w:t>Assert::AreEqual(expected, P1(N, M, N), 1e-9);</w:t>
              <w:br/>
              <w:tab/>
              <w:tab/>
              <w:t>}</w:t>
              <w:br/>
              <w:br/>
              <w:tab/>
              <w:tab/>
              <w:t>TEST_METHOD(TestP2_RecUpDescending)</w:t>
              <w:br/>
              <w:tab/>
              <w:tab/>
              <w:t>{</w:t>
              <w:br/>
              <w:tab/>
              <w:tab/>
              <w:tab/>
              <w:t>// P2 must equal P0</w:t>
              <w:br/>
              <w:tab/>
              <w:tab/>
              <w:tab/>
              <w:t>int N = 15, M = 19;</w:t>
              <w:br/>
              <w:tab/>
              <w:tab/>
              <w:tab/>
              <w:t>double expected = P0(N, M);</w:t>
              <w:br/>
              <w:tab/>
              <w:tab/>
              <w:tab/>
              <w:t>Assert::AreEqual(expected, P2(N, M, M), 1e-9);</w:t>
              <w:br/>
              <w:tab/>
              <w:tab/>
              <w:t>}</w:t>
              <w:br/>
              <w:br/>
              <w:tab/>
              <w:tab/>
              <w:t>TEST_METHOD(TestP3_RecDownAscending)</w:t>
              <w:br/>
              <w:tab/>
              <w:tab/>
              <w:t>{</w:t>
              <w:br/>
              <w:tab/>
              <w:tab/>
              <w:tab/>
              <w:t>// P3 must equal P0</w:t>
              <w:br/>
              <w:tab/>
              <w:tab/>
              <w:tab/>
              <w:t>int N = 15, M = 19;</w:t>
              <w:br/>
              <w:tab/>
              <w:tab/>
              <w:tab/>
              <w:t>double expected = P0(N, M);</w:t>
              <w:br/>
              <w:tab/>
              <w:tab/>
              <w:tab/>
              <w:t>Assert::AreEqual(expected, P3(N, M, N, 1.0), 1e-9);</w:t>
              <w:br/>
              <w:tab/>
              <w:tab/>
              <w:t>}</w:t>
              <w:br/>
              <w:br/>
              <w:tab/>
              <w:tab/>
              <w:t>TEST_METHOD(TestP4_RecDownDescending)</w:t>
              <w:br/>
              <w:tab/>
              <w:tab/>
              <w:t>{</w:t>
              <w:br/>
              <w:tab/>
              <w:tab/>
              <w:tab/>
              <w:t>// P4 must equal P0</w:t>
              <w:br/>
              <w:tab/>
              <w:tab/>
              <w:tab/>
              <w:t>int N = 15, M = 19;</w:t>
              <w:br/>
              <w:tab/>
              <w:tab/>
              <w:tab/>
              <w:t>double expected = P0(N, M);</w:t>
              <w:br/>
              <w:tab/>
              <w:tab/>
              <w:tab/>
              <w:t>Assert::AreEqual(expected, P4(N, M, M, 1.0), 1e-9);</w:t>
              <w:br/>
              <w:tab/>
              <w:tab/>
              <w:t>}</w:t>
              <w:br/>
              <w:tab/>
              <w:t>};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006404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code_lab5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064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7.1. Вихідний код модуля тестів UnitTest5.4.cpp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462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test_lab5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6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7.2. Успішне проходження 7 автоматичних тестів утилітою vstest.console.exe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8. Висновки: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У ході виконання лабораторної роботи № 5.4 я опанував використання рекурсивних функцій для обчислення математичних добутків, дослідив відмінності між рекурсивним спуском та рекурсивним підйомом, а також між зростанням та спаданням параметрів.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Було реалізовано п’ять взаємозамінних методів обчислення: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1. Ітераційний (P0) — забезпечує мінімальні накладні витрати пам'яті O(1) завдяки циклу for;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2. Рекурсивний підйом зі зростанням параметра (P1) — обчислення виконуються під час повернення зі стеку;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3. Рекурсивний підйом зі спаданням параметра (P2) — базова умова зупинки досягається при k &lt; N;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4. Рекурсивний спуск зі зростанням параметра (P3) — проміжний добуток накопичується в параметрі t на прямому ході;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5. Рекурсивний спуск зі спаданням параметра (P4) — накопичення добутку починається від верхньої межі M.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Усі 5 методів дали абсолютно ідентичний числовий результат (4.72267 при N = 10, M = 19), що підтверджено серією з 7 успішних модульних тестів UnitTest. Створено та синхронізовано віддалений репозиторій на GitHub з використанням окремої гілки testbranch та подальшим злиттям у гілку master.</w:t>
      </w:r>
    </w:p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